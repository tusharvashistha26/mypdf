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347200" cy="5257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47200" cy="525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4720" w:h="828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712200" cy="4902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12200" cy="4902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3720" w:h="77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347200" cy="16611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47200" cy="1661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4720" w:h="261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347200" cy="5257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47200" cy="525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4720" w:h="828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712200" cy="49022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12200" cy="4902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3720" w:h="77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347200" cy="16611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47200" cy="166116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4720" w:h="2616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